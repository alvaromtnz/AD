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DEL MEJOR JUEGO – ALVARO</w:t>
      </w:r>
    </w:p>
    <w:p>
      <w:pPr>
        <w:pStyle w:val="Heading2"/>
      </w:pPr>
      <w:r>
        <w:t>AÑOS ASIGNADOS</w:t>
      </w:r>
    </w:p>
    <w:p>
      <w:r>
        <w:t>1981, 1990, 2002, 2011</w:t>
      </w:r>
    </w:p>
    <w:p>
      <w:pPr>
        <w:pStyle w:val="Heading2"/>
      </w:pPr>
      <w:r>
        <w:t>1981 – Donkey Kong</w:t>
      </w:r>
    </w:p>
    <w:p>
      <w:r>
        <w:t>1. Accesibilidad inicial – 9/10</w:t>
        <w:br/>
        <w:t>Juego inmediato y fácil de entender. Objetivo claro desde el primer segundo.</w:t>
        <w:br/>
        <w:br/>
        <w:t>2. Reglas simples, profundidad emergente – 9/10</w:t>
        <w:br/>
        <w:t>Moverse y saltar generan situaciones complejas.</w:t>
        <w:br/>
        <w:br/>
        <w:t>3. Feedback inmediato – 8/10</w:t>
        <w:br/>
        <w:t>Respuestas visuales y sonoras claras.</w:t>
        <w:br/>
        <w:br/>
        <w:t>4. Progresión y retención – 9/10</w:t>
        <w:br/>
        <w:t>Dificultad creciente y sistema de puntuaciones.</w:t>
        <w:br/>
        <w:br/>
        <w:t>5. Identidad estética – 9/10</w:t>
        <w:br/>
        <w:t>Estilo arcade muy reconocible.</w:t>
        <w:br/>
        <w:br/>
        <w:t>6. Público objetivo – 10/10</w:t>
        <w:br/>
        <w:t>Accesible para cualquier edad.</w:t>
        <w:br/>
        <w:br/>
        <w:t>7. Innovación – 10/10</w:t>
        <w:br/>
        <w:t>Origen del género de plataformas.</w:t>
        <w:br/>
        <w:br/>
        <w:t>8. Detalle especial</w:t>
        <w:br/>
        <w:t>Primer juego con narrativa simple reconocible.</w:t>
        <w:br/>
        <w:br/>
        <w:t>NOTA FINAL: 9.1</w:t>
        <w:br/>
      </w:r>
    </w:p>
    <w:p>
      <w:pPr>
        <w:pStyle w:val="Heading2"/>
      </w:pPr>
      <w:r>
        <w:t>1990 – Super Mario World</w:t>
      </w:r>
    </w:p>
    <w:p>
      <w:r>
        <w:t>1. Accesibilidad inicial – 10/10</w:t>
        <w:br/>
        <w:t>Aprendizaje natural sin tutoriales.</w:t>
        <w:br/>
        <w:br/>
        <w:t>2. Reglas simples – 10/10</w:t>
        <w:br/>
        <w:t>Mecánicas básicas con enorme profundidad.</w:t>
        <w:br/>
        <w:br/>
        <w:t>3. Feedback – 10/10</w:t>
        <w:br/>
        <w:t>Controles y respuestas perfectas.</w:t>
        <w:br/>
        <w:br/>
        <w:t>4. Progresión – 10/10</w:t>
        <w:br/>
        <w:t>Gran cantidad de niveles y secretos.</w:t>
        <w:br/>
        <w:br/>
        <w:t>5. Estética – 10/10</w:t>
        <w:br/>
        <w:t>Música y diseño legendarios.</w:t>
        <w:br/>
        <w:br/>
        <w:t>6. Público – 10/10</w:t>
        <w:br/>
        <w:t>Para todos los niveles.</w:t>
        <w:br/>
        <w:br/>
        <w:t>7. Innovación – 9/10</w:t>
        <w:br/>
        <w:t>Introducción de Yoshi y mapa abierto.</w:t>
        <w:br/>
        <w:br/>
        <w:t>8. Detalle especial</w:t>
        <w:br/>
        <w:t>Gran cantidad de rutas secretas.</w:t>
        <w:br/>
        <w:br/>
        <w:t>NOTA FINAL: 9.8</w:t>
        <w:br/>
      </w:r>
    </w:p>
    <w:p>
      <w:pPr>
        <w:pStyle w:val="Heading2"/>
      </w:pPr>
      <w:r>
        <w:t>2002 – GTA Vice City</w:t>
      </w:r>
    </w:p>
    <w:p>
      <w:r>
        <w:t>1. Accesibilidad – 8/10</w:t>
        <w:br/>
        <w:t>Misiones iniciales muy guiadas.</w:t>
        <w:br/>
        <w:br/>
        <w:t>2. Reglas – 9/10</w:t>
        <w:br/>
        <w:t>Mecánicas simples con libertad total.</w:t>
        <w:br/>
        <w:br/>
        <w:t>3. Feedback – 9/10</w:t>
        <w:br/>
        <w:t>El mundo reacciona a cada acción.</w:t>
        <w:br/>
        <w:br/>
        <w:t>4. Progresión – 10/10</w:t>
        <w:br/>
        <w:t>Historia y misiones secundarias.</w:t>
        <w:br/>
        <w:br/>
        <w:t>5. Estética – 10/10</w:t>
        <w:br/>
        <w:t>Ambientación años 80 inolvidable.</w:t>
        <w:br/>
        <w:br/>
        <w:t>6. Público – 7/10</w:t>
        <w:br/>
        <w:t>Más orientado a adultos.</w:t>
        <w:br/>
        <w:br/>
        <w:t>7. Innovación – 10/10</w:t>
        <w:br/>
        <w:t>Consolidación del sandbox.</w:t>
        <w:br/>
        <w:br/>
        <w:t>8. Detalle especial</w:t>
        <w:br/>
        <w:t>La radio y ambientación.</w:t>
        <w:br/>
        <w:br/>
        <w:t>NOTA FINAL: 9.0</w:t>
        <w:br/>
      </w:r>
    </w:p>
    <w:p>
      <w:pPr>
        <w:pStyle w:val="Heading2"/>
      </w:pPr>
      <w:r>
        <w:t>2011 – Minecraft</w:t>
      </w:r>
    </w:p>
    <w:p>
      <w:r>
        <w:t>1. Accesibilidad – 9/10</w:t>
        <w:br/>
        <w:t>Comenzar a jugar es muy intuitivo.</w:t>
        <w:br/>
        <w:br/>
        <w:t>2. Reglas – 10/10</w:t>
        <w:br/>
        <w:t>Pocas reglas, infinitas posibilidades.</w:t>
        <w:br/>
        <w:br/>
        <w:t>3. Feedback – 9/10</w:t>
        <w:br/>
        <w:t>Respuesta clara a cada acción.</w:t>
        <w:br/>
        <w:br/>
        <w:t>4. Progresión – 10/10</w:t>
        <w:br/>
        <w:t>Creatividad y multijugador infinito.</w:t>
        <w:br/>
        <w:br/>
        <w:t>5. Estética – 10/10</w:t>
        <w:br/>
        <w:t>Estilo único y reconocible.</w:t>
        <w:br/>
        <w:br/>
        <w:t>6. Público – 10/10</w:t>
        <w:br/>
        <w:t>Para todas las edades.</w:t>
        <w:br/>
        <w:br/>
        <w:t>7. Innovación – 10/10</w:t>
        <w:br/>
        <w:t>Revolución creativa.</w:t>
        <w:br/>
        <w:br/>
        <w:t>8. Detalle especial</w:t>
        <w:br/>
        <w:t>Libertad total de creación.</w:t>
        <w:br/>
        <w:br/>
        <w:t>NOTA FINAL: 9.7</w:t>
        <w:br/>
      </w:r>
    </w:p>
    <w:p>
      <w:pPr>
        <w:pStyle w:val="Heading2"/>
      </w:pPr>
      <w:r>
        <w:t>CONCLUSIÓN</w:t>
      </w:r>
    </w:p>
    <w:p>
      <w:r>
        <w:t>El mejor juego de los años asignados es SUPER MARIO WORLD (1990) con una nota media de 9.8.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